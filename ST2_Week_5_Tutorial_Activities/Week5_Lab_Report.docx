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9AEE" w14:textId="77777777" w:rsidR="00F1570D" w:rsidRDefault="00000000">
      <w:pPr>
        <w:pStyle w:val="Title"/>
      </w:pPr>
      <w:r>
        <w:t>Software Technology 2 - Week 5 Lab Report</w:t>
      </w:r>
    </w:p>
    <w:p w14:paraId="0A2980CB" w14:textId="77777777" w:rsidR="00F1570D" w:rsidRDefault="00000000">
      <w:pPr>
        <w:pStyle w:val="Heading1"/>
      </w:pPr>
      <w:r>
        <w:t>Task 1: Recursion vs Iteration</w:t>
      </w:r>
    </w:p>
    <w:p w14:paraId="753EA789" w14:textId="77777777" w:rsidR="00F1570D" w:rsidRPr="0002621C" w:rsidRDefault="00000000">
      <w:pPr>
        <w:rPr>
          <w:b/>
          <w:bCs/>
        </w:rPr>
      </w:pPr>
      <w:r w:rsidRPr="0002621C">
        <w:rPr>
          <w:b/>
          <w:bCs/>
        </w:rPr>
        <w:t>Screenshots:</w:t>
      </w:r>
    </w:p>
    <w:p w14:paraId="485515FF" w14:textId="77777777" w:rsidR="0002621C" w:rsidRDefault="0002621C">
      <w:r>
        <w:rPr>
          <w:noProof/>
        </w:rPr>
        <w:drawing>
          <wp:inline distT="0" distB="0" distL="0" distR="0" wp14:anchorId="6AAAF01F" wp14:editId="655C5480">
            <wp:extent cx="5486400" cy="393700"/>
            <wp:effectExtent l="0" t="0" r="0" b="6350"/>
            <wp:docPr id="19150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2058" name="Picture 19150220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56AF" w14:textId="77777777" w:rsidR="0002621C" w:rsidRDefault="0002621C">
      <w:r>
        <w:rPr>
          <w:noProof/>
        </w:rPr>
        <w:drawing>
          <wp:inline distT="0" distB="0" distL="0" distR="0" wp14:anchorId="71ACF597" wp14:editId="26B30623">
            <wp:extent cx="5486400" cy="392430"/>
            <wp:effectExtent l="0" t="0" r="0" b="7620"/>
            <wp:docPr id="1836885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85797" name="Picture 18368857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A41E" w14:textId="77777777" w:rsidR="0002621C" w:rsidRDefault="0002621C" w:rsidP="0002621C">
      <w:r>
        <w:rPr>
          <w:noProof/>
        </w:rPr>
        <w:drawing>
          <wp:inline distT="0" distB="0" distL="0" distR="0" wp14:anchorId="1D94B8F3" wp14:editId="2379FE5A">
            <wp:extent cx="5486400" cy="316230"/>
            <wp:effectExtent l="0" t="0" r="0" b="7620"/>
            <wp:docPr id="130326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6511" name="Picture 1303266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C864" w14:textId="0C530C97" w:rsidR="0002621C" w:rsidRPr="0002621C" w:rsidRDefault="00000000" w:rsidP="0002621C">
      <w:pPr>
        <w:rPr>
          <w:b/>
          <w:bCs/>
        </w:rPr>
      </w:pPr>
      <w:r>
        <w:br/>
      </w:r>
      <w:r w:rsidRPr="0002621C">
        <w:rPr>
          <w:b/>
          <w:bCs/>
        </w:rPr>
        <w:t>Comments:</w:t>
      </w:r>
    </w:p>
    <w:p w14:paraId="62DF862A" w14:textId="1A695470" w:rsidR="00F1570D" w:rsidRDefault="0002621C" w:rsidP="0002621C">
      <w:r>
        <w:t xml:space="preserve">The recursive functions worked correctly for all three cases, but the iterative versions generally performed faster. This is because iteration avoids the </w:t>
      </w:r>
      <w:r>
        <w:t>repetition</w:t>
      </w:r>
      <w:r>
        <w:t xml:space="preserve"> of function calls. The recursive Fibonacci implementation was much slower for larger values because it recalculates the same smaller Fibonacci values many times.</w:t>
      </w:r>
      <w:r>
        <w:t xml:space="preserve"> </w:t>
      </w:r>
      <w:r>
        <w:t>This shows that recursion is easier to read, but iteration is often more efficient for repeated computations.</w:t>
      </w:r>
    </w:p>
    <w:p w14:paraId="544A8B71" w14:textId="77777777" w:rsidR="0002621C" w:rsidRDefault="000262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42AE6F4" w14:textId="26DBAB62" w:rsidR="00F1570D" w:rsidRDefault="00000000">
      <w:pPr>
        <w:pStyle w:val="Heading1"/>
      </w:pPr>
      <w:r>
        <w:lastRenderedPageBreak/>
        <w:t>Task 2: Merge Sort vs Insertion Sort</w:t>
      </w:r>
    </w:p>
    <w:p w14:paraId="0CD85D88" w14:textId="268505F3" w:rsidR="00F1570D" w:rsidRPr="0002621C" w:rsidRDefault="00000000">
      <w:pPr>
        <w:rPr>
          <w:b/>
          <w:bCs/>
        </w:rPr>
      </w:pPr>
      <w:r w:rsidRPr="0002621C">
        <w:rPr>
          <w:b/>
          <w:bCs/>
        </w:rPr>
        <w:t>Screenshots:</w:t>
      </w:r>
    </w:p>
    <w:p w14:paraId="75BBD069" w14:textId="0192A2D8" w:rsidR="0002621C" w:rsidRDefault="0002621C">
      <w:r>
        <w:rPr>
          <w:noProof/>
        </w:rPr>
        <w:drawing>
          <wp:inline distT="0" distB="0" distL="0" distR="0" wp14:anchorId="717DECC4" wp14:editId="6472E582">
            <wp:extent cx="5486400" cy="3641725"/>
            <wp:effectExtent l="0" t="0" r="0" b="0"/>
            <wp:docPr id="329645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45407" name="Picture 3296454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E8F8" w14:textId="77777777" w:rsidR="00F1570D" w:rsidRPr="0002621C" w:rsidRDefault="00000000">
      <w:pPr>
        <w:rPr>
          <w:b/>
          <w:bCs/>
        </w:rPr>
      </w:pPr>
      <w:r>
        <w:br/>
      </w:r>
      <w:r w:rsidRPr="0002621C">
        <w:rPr>
          <w:b/>
          <w:bCs/>
        </w:rPr>
        <w:t>Comments:</w:t>
      </w:r>
    </w:p>
    <w:p w14:paraId="165E65A3" w14:textId="2D964BAF" w:rsidR="00F1570D" w:rsidRDefault="0002621C" w:rsidP="0002621C">
      <w:r>
        <w:t>Merge sort is more efficient for larger datasets. This is because merge sort uses a divide and conquer method, which is much more efficient</w:t>
      </w:r>
      <w:r>
        <w:t xml:space="preserve"> </w:t>
      </w:r>
      <w:r>
        <w:t>than inse</w:t>
      </w:r>
      <w:r>
        <w:t>r</w:t>
      </w:r>
      <w:r>
        <w:t>tion sort. In smaller datasets the difference is minimal, but as the datasets grow, the difference is significant.</w:t>
      </w:r>
    </w:p>
    <w:p w14:paraId="7FFE7575" w14:textId="77777777" w:rsidR="0002621C" w:rsidRDefault="000262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E6DD523" w14:textId="60B0F6F1" w:rsidR="00F1570D" w:rsidRDefault="00000000">
      <w:pPr>
        <w:pStyle w:val="Heading1"/>
      </w:pPr>
      <w:r>
        <w:lastRenderedPageBreak/>
        <w:t>Task 3: Tower of Hanoi</w:t>
      </w:r>
    </w:p>
    <w:p w14:paraId="7A14A615" w14:textId="77777777" w:rsidR="0002621C" w:rsidRDefault="00000000">
      <w:pPr>
        <w:rPr>
          <w:b/>
          <w:bCs/>
        </w:rPr>
      </w:pPr>
      <w:r w:rsidRPr="0002621C">
        <w:rPr>
          <w:b/>
          <w:bCs/>
        </w:rPr>
        <w:t>Code with move count feature:</w:t>
      </w:r>
    </w:p>
    <w:p w14:paraId="4D1ED470" w14:textId="2B548F74" w:rsidR="0002621C" w:rsidRPr="0002621C" w:rsidRDefault="0002621C" w:rsidP="0002621C">
      <w:pPr>
        <w:jc w:val="center"/>
      </w:pPr>
      <w:r>
        <w:rPr>
          <w:noProof/>
        </w:rPr>
        <w:drawing>
          <wp:inline distT="0" distB="0" distL="0" distR="0" wp14:anchorId="66100E62" wp14:editId="76E16933">
            <wp:extent cx="4159250" cy="3869932"/>
            <wp:effectExtent l="0" t="0" r="0" b="0"/>
            <wp:docPr id="286867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7199" name="Picture 2868671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363" cy="38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6933" w14:textId="77777777" w:rsidR="0002621C" w:rsidRDefault="0002621C">
      <w:pPr>
        <w:rPr>
          <w:b/>
          <w:bCs/>
        </w:rPr>
      </w:pPr>
    </w:p>
    <w:p w14:paraId="424528C5" w14:textId="77777777" w:rsidR="0002621C" w:rsidRDefault="00000000">
      <w:r>
        <w:t>Screenshots:</w:t>
      </w:r>
    </w:p>
    <w:p w14:paraId="1EE16A2E" w14:textId="37E1A4E4" w:rsidR="00F1570D" w:rsidRDefault="0002621C">
      <w:r>
        <w:rPr>
          <w:noProof/>
        </w:rPr>
        <w:drawing>
          <wp:inline distT="0" distB="0" distL="0" distR="0" wp14:anchorId="07B49406" wp14:editId="29BED515">
            <wp:extent cx="2044700" cy="2950310"/>
            <wp:effectExtent l="0" t="0" r="0" b="2540"/>
            <wp:docPr id="84724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46524" name="Picture 8472465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3427" cy="29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102">
        <w:tab/>
      </w:r>
      <w:r w:rsidR="00D52102">
        <w:tab/>
      </w:r>
      <w:r w:rsidR="00D52102">
        <w:tab/>
      </w:r>
      <w:r>
        <w:rPr>
          <w:noProof/>
        </w:rPr>
        <w:drawing>
          <wp:inline distT="0" distB="0" distL="0" distR="0" wp14:anchorId="7192DDC4" wp14:editId="5F433554">
            <wp:extent cx="1479550" cy="2974975"/>
            <wp:effectExtent l="0" t="0" r="6350" b="0"/>
            <wp:docPr id="327030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0844" name="Picture 3270308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0863" cy="305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8B31790" w14:textId="77777777" w:rsidR="00F1570D" w:rsidRDefault="00000000">
      <w:pPr>
        <w:pStyle w:val="Heading1"/>
      </w:pPr>
      <w:r>
        <w:lastRenderedPageBreak/>
        <w:t>Task 4: Fractals (Sierpinski Triangle &amp; Koch Snowflake)</w:t>
      </w:r>
    </w:p>
    <w:p w14:paraId="199BD9A3" w14:textId="77777777" w:rsidR="00F1570D" w:rsidRPr="00D52102" w:rsidRDefault="00000000">
      <w:pPr>
        <w:rPr>
          <w:b/>
          <w:bCs/>
        </w:rPr>
      </w:pPr>
      <w:r w:rsidRPr="00D52102">
        <w:rPr>
          <w:b/>
          <w:bCs/>
        </w:rPr>
        <w:t>Screenshots:</w:t>
      </w:r>
    </w:p>
    <w:p w14:paraId="0AF91264" w14:textId="493DD66B" w:rsidR="00F1570D" w:rsidRPr="00D52102" w:rsidRDefault="00000000">
      <w:pPr>
        <w:rPr>
          <w:b/>
          <w:bCs/>
        </w:rPr>
      </w:pPr>
      <w:r w:rsidRPr="00D52102">
        <w:rPr>
          <w:b/>
          <w:bCs/>
        </w:rPr>
        <w:t>Sierpinski Triangle</w:t>
      </w:r>
    </w:p>
    <w:p w14:paraId="34C13ECE" w14:textId="77777777" w:rsidR="00D52102" w:rsidRDefault="00D52102" w:rsidP="00D52102">
      <w:pPr>
        <w:jc w:val="center"/>
      </w:pPr>
      <w:r>
        <w:rPr>
          <w:noProof/>
        </w:rPr>
        <w:drawing>
          <wp:inline distT="0" distB="0" distL="0" distR="0" wp14:anchorId="767C9BDF" wp14:editId="2A21445D">
            <wp:extent cx="2672265" cy="1968500"/>
            <wp:effectExtent l="0" t="0" r="0" b="0"/>
            <wp:docPr id="855413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3254" name="Picture 8554132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0035" cy="197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CBD02" wp14:editId="2600A689">
            <wp:extent cx="2730088" cy="1974850"/>
            <wp:effectExtent l="0" t="0" r="0" b="6350"/>
            <wp:docPr id="94096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168" name="Picture 940961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7235" cy="198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210" w14:textId="77777777" w:rsidR="00D52102" w:rsidRDefault="00D52102" w:rsidP="00D52102">
      <w:pPr>
        <w:jc w:val="center"/>
      </w:pPr>
    </w:p>
    <w:p w14:paraId="10DFB63E" w14:textId="74934019" w:rsidR="00D52102" w:rsidRDefault="00D52102" w:rsidP="00D52102">
      <w:pPr>
        <w:jc w:val="center"/>
      </w:pPr>
      <w:r>
        <w:rPr>
          <w:noProof/>
        </w:rPr>
        <w:drawing>
          <wp:inline distT="0" distB="0" distL="0" distR="0" wp14:anchorId="7E5D562A" wp14:editId="436CA072">
            <wp:extent cx="2546350" cy="1861899"/>
            <wp:effectExtent l="0" t="0" r="6350" b="5080"/>
            <wp:docPr id="1087167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7241" name="Picture 10871672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0326" cy="18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C5FC" w14:textId="77777777" w:rsidR="00D52102" w:rsidRDefault="00D52102">
      <w:pPr>
        <w:rPr>
          <w:b/>
          <w:bCs/>
        </w:rPr>
      </w:pPr>
      <w:r>
        <w:rPr>
          <w:b/>
          <w:bCs/>
        </w:rPr>
        <w:br w:type="page"/>
      </w:r>
    </w:p>
    <w:p w14:paraId="10434772" w14:textId="31F3DCC9" w:rsidR="00F1570D" w:rsidRPr="00D52102" w:rsidRDefault="00000000">
      <w:pPr>
        <w:rPr>
          <w:b/>
          <w:bCs/>
        </w:rPr>
      </w:pPr>
      <w:r w:rsidRPr="00D52102">
        <w:rPr>
          <w:b/>
          <w:bCs/>
        </w:rPr>
        <w:lastRenderedPageBreak/>
        <w:t xml:space="preserve">Koch Snowflake </w:t>
      </w:r>
    </w:p>
    <w:p w14:paraId="294870B4" w14:textId="77777777" w:rsidR="00D52102" w:rsidRDefault="00D52102" w:rsidP="00D52102">
      <w:pPr>
        <w:jc w:val="center"/>
      </w:pPr>
      <w:r>
        <w:rPr>
          <w:noProof/>
        </w:rPr>
        <w:drawing>
          <wp:inline distT="0" distB="0" distL="0" distR="0" wp14:anchorId="231951AB" wp14:editId="518BD429">
            <wp:extent cx="2690931" cy="2719273"/>
            <wp:effectExtent l="0" t="0" r="0" b="5080"/>
            <wp:docPr id="1626227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7765" name="Picture 16262277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838" cy="27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796FD" wp14:editId="46AE90BF">
            <wp:extent cx="2698750" cy="2729673"/>
            <wp:effectExtent l="0" t="0" r="6350" b="0"/>
            <wp:docPr id="1928917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7279" name="Picture 19289172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0791" cy="27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E97" w14:textId="77777777" w:rsidR="00D52102" w:rsidRDefault="00D52102" w:rsidP="00D52102">
      <w:pPr>
        <w:jc w:val="center"/>
      </w:pPr>
    </w:p>
    <w:p w14:paraId="007CDE55" w14:textId="462CD172" w:rsidR="00D52102" w:rsidRDefault="00D52102" w:rsidP="00D52102">
      <w:pPr>
        <w:jc w:val="center"/>
      </w:pPr>
      <w:r>
        <w:rPr>
          <w:noProof/>
        </w:rPr>
        <w:drawing>
          <wp:inline distT="0" distB="0" distL="0" distR="0" wp14:anchorId="0047006C" wp14:editId="34E5B1FC">
            <wp:extent cx="2813050" cy="2845283"/>
            <wp:effectExtent l="0" t="0" r="6350" b="0"/>
            <wp:docPr id="16974132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13262" name="Picture 16974132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7178" cy="284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8DFA" w14:textId="6AF97EA8" w:rsidR="00F1570D" w:rsidRDefault="00000000">
      <w:r>
        <w:br/>
        <w:t>Note:</w:t>
      </w:r>
    </w:p>
    <w:p w14:paraId="490B4DB7" w14:textId="77777777" w:rsidR="00F1570D" w:rsidRDefault="00000000">
      <w:r>
        <w:t>The code for both the Koch Snowflake and Sierpinski Triangle implementations are included in the submitted files.</w:t>
      </w:r>
    </w:p>
    <w:sectPr w:rsidR="00F157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629761">
    <w:abstractNumId w:val="8"/>
  </w:num>
  <w:num w:numId="2" w16cid:durableId="1101608810">
    <w:abstractNumId w:val="6"/>
  </w:num>
  <w:num w:numId="3" w16cid:durableId="779030998">
    <w:abstractNumId w:val="5"/>
  </w:num>
  <w:num w:numId="4" w16cid:durableId="1947762438">
    <w:abstractNumId w:val="4"/>
  </w:num>
  <w:num w:numId="5" w16cid:durableId="1828205319">
    <w:abstractNumId w:val="7"/>
  </w:num>
  <w:num w:numId="6" w16cid:durableId="2054649204">
    <w:abstractNumId w:val="3"/>
  </w:num>
  <w:num w:numId="7" w16cid:durableId="1552382667">
    <w:abstractNumId w:val="2"/>
  </w:num>
  <w:num w:numId="8" w16cid:durableId="895972396">
    <w:abstractNumId w:val="1"/>
  </w:num>
  <w:num w:numId="9" w16cid:durableId="114138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1C"/>
    <w:rsid w:val="00034616"/>
    <w:rsid w:val="0006063C"/>
    <w:rsid w:val="000A2B00"/>
    <w:rsid w:val="0015074B"/>
    <w:rsid w:val="0029639D"/>
    <w:rsid w:val="00326F90"/>
    <w:rsid w:val="00AA1D8D"/>
    <w:rsid w:val="00B47730"/>
    <w:rsid w:val="00CB0664"/>
    <w:rsid w:val="00D52102"/>
    <w:rsid w:val="00F157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0F192"/>
  <w14:defaultImageDpi w14:val="300"/>
  <w15:docId w15:val="{5454B945-03B2-4381-843D-CCE29E43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166</Words>
  <Characters>1022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Justin.Justin Samuel Saji</cp:lastModifiedBy>
  <cp:revision>2</cp:revision>
  <dcterms:created xsi:type="dcterms:W3CDTF">2013-12-23T23:15:00Z</dcterms:created>
  <dcterms:modified xsi:type="dcterms:W3CDTF">2026-03-18T10:30:00Z</dcterms:modified>
  <cp:category/>
</cp:coreProperties>
</file>